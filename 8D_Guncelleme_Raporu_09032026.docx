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0DC6" w14:textId="77777777" w:rsidR="007305BF" w:rsidRDefault="00000000">
      <w:pPr>
        <w:pStyle w:val="KonuBal"/>
        <w:jc w:val="center"/>
      </w:pPr>
      <w:r>
        <w:t>8D AI Asistan - Guncelleme Raporu</w:t>
      </w:r>
    </w:p>
    <w:p w14:paraId="272111F7" w14:textId="77777777" w:rsidR="007305BF" w:rsidRDefault="00000000">
      <w:pPr>
        <w:jc w:val="center"/>
      </w:pPr>
      <w:r>
        <w:rPr>
          <w:color w:val="64748B"/>
        </w:rPr>
        <w:t>Versiyon: beta-0.1.0  |  Tarih: 09.03.2026</w:t>
      </w:r>
    </w:p>
    <w:p w14:paraId="3ABAEA93" w14:textId="77777777" w:rsidR="007305BF" w:rsidRDefault="007305BF"/>
    <w:p w14:paraId="2FC5EBEF" w14:textId="77777777" w:rsidR="007305BF" w:rsidRDefault="00000000">
      <w:pPr>
        <w:pStyle w:val="Balk1"/>
      </w:pPr>
      <w:r>
        <w:t>1. Gorsel Egitim Formu (Visual Training Form)</w:t>
      </w:r>
    </w:p>
    <w:p w14:paraId="56F90431" w14:textId="77777777" w:rsidR="007305BF" w:rsidRDefault="00000000">
      <w:pPr>
        <w:pStyle w:val="ListeMaddemi"/>
      </w:pPr>
      <w:r>
        <w:t>D1 adiminda "Uygun Parca Fotografi (OK)" yukleme alani eklendi (yesil cerceveli)</w:t>
      </w:r>
    </w:p>
    <w:p w14:paraId="2A22B9DF" w14:textId="77777777" w:rsidR="007305BF" w:rsidRDefault="00000000">
      <w:pPr>
        <w:pStyle w:val="ListeMaddemi"/>
      </w:pPr>
      <w:r>
        <w:t>D2 adiminda OK/NG karsilastirmali gorsel egitim formu olusturuldu</w:t>
      </w:r>
    </w:p>
    <w:p w14:paraId="11417356" w14:textId="77777777" w:rsidR="007305BF" w:rsidRDefault="00000000">
      <w:pPr>
        <w:pStyle w:val="ListeMaddemi"/>
      </w:pPr>
      <w:r>
        <w:t>Sol taraf: Yesil cercevede uygun parca fotografi ve parca adi</w:t>
      </w:r>
    </w:p>
    <w:p w14:paraId="16F25D1F" w14:textId="77777777" w:rsidR="007305BF" w:rsidRDefault="00000000">
      <w:pPr>
        <w:pStyle w:val="ListeMaddemi"/>
      </w:pPr>
      <w:r>
        <w:t>Sag taraf: Kirmizi cercevede hatali parca fotografi, parca adi ve hata aciklamasi</w:t>
      </w:r>
    </w:p>
    <w:p w14:paraId="6AEB2E8C" w14:textId="77777777" w:rsidR="007305BF" w:rsidRDefault="00000000">
      <w:pPr>
        <w:pStyle w:val="ListeMaddemi"/>
      </w:pPr>
      <w:r>
        <w:t>Alt kisimda 10 kisilik operator imza tablosu (2 sutun x 5 satir)</w:t>
      </w:r>
    </w:p>
    <w:p w14:paraId="5B65AB37" w14:textId="77777777" w:rsidR="007305BF" w:rsidRDefault="00000000">
      <w:pPr>
        <w:pStyle w:val="ListeMaddemi"/>
      </w:pPr>
      <w:r>
        <w:t>"FORMU YAZDIR" butonu ile A4 landscape formatta yazdirilabilir cikti</w:t>
      </w:r>
    </w:p>
    <w:p w14:paraId="66664EA5" w14:textId="77777777" w:rsidR="007305BF" w:rsidRDefault="00000000">
      <w:pPr>
        <w:pStyle w:val="ListeMaddemi"/>
      </w:pPr>
      <w:r>
        <w:t>Yazdir formunda firma logosu sol ust kosede gorunur</w:t>
      </w:r>
    </w:p>
    <w:p w14:paraId="7DE3FED5" w14:textId="77777777" w:rsidR="007305BF" w:rsidRDefault="00000000">
      <w:pPr>
        <w:pStyle w:val="ListeMaddemi"/>
      </w:pPr>
      <w:r>
        <w:t>Yazdirmada renkler korunur (print-color-adjust: exact)</w:t>
      </w:r>
    </w:p>
    <w:p w14:paraId="2EB42AFD" w14:textId="77777777" w:rsidR="007305BF" w:rsidRDefault="00000000">
      <w:pPr>
        <w:pStyle w:val="ListeMaddemi"/>
      </w:pPr>
      <w:r>
        <w:t>Tum icerik A4 sayfa sinirlarinda, tasma yok</w:t>
      </w:r>
    </w:p>
    <w:p w14:paraId="50E1FE41" w14:textId="77777777" w:rsidR="007305BF" w:rsidRDefault="00000000">
      <w:pPr>
        <w:pStyle w:val="ListeMaddemi"/>
      </w:pPr>
      <w:r>
        <w:t>IATF 16949 Madde 8.5.1.2 uyumlu format</w:t>
      </w:r>
    </w:p>
    <w:p w14:paraId="08E3F55C" w14:textId="77777777" w:rsidR="007305BF" w:rsidRDefault="00000000">
      <w:pPr>
        <w:pStyle w:val="Balk1"/>
      </w:pPr>
      <w:r>
        <w:t>2. D1 Kim (Who) Alani Ayirimi + Operator Yonetimi</w:t>
      </w:r>
    </w:p>
    <w:p w14:paraId="2C48738F" w14:textId="77777777" w:rsidR="007305BF" w:rsidRDefault="00000000">
      <w:pPr>
        <w:pStyle w:val="ListeMaddemi"/>
      </w:pPr>
      <w:r>
        <w:t>"Kim" alani ikiye bolundu: "Hatayi Yapan" ve "Hatayi Yakalayan"</w:t>
      </w:r>
    </w:p>
    <w:p w14:paraId="72860412" w14:textId="77777777" w:rsidR="007305BF" w:rsidRDefault="00000000">
      <w:pPr>
        <w:pStyle w:val="ListeMaddemi"/>
      </w:pPr>
      <w:r>
        <w:t>Her iki alan icin firma operator listesinden dropdown secim</w:t>
      </w:r>
    </w:p>
    <w:p w14:paraId="1A571F8D" w14:textId="77777777" w:rsidR="007305BF" w:rsidRDefault="00000000">
      <w:pPr>
        <w:pStyle w:val="ListeMaddemi"/>
      </w:pPr>
      <w:r>
        <w:t>"Yeni Operator Ekle" secenegi ile D1 uzerinden yeni operator tanimlanabilir</w:t>
      </w:r>
    </w:p>
    <w:p w14:paraId="1B622530" w14:textId="77777777" w:rsidR="007305BF" w:rsidRDefault="00000000">
      <w:pPr>
        <w:pStyle w:val="ListeMaddemi"/>
      </w:pPr>
      <w:r>
        <w:t>Eklenen operatorler otomatik olarak firma operator listesine kaydedilir</w:t>
      </w:r>
    </w:p>
    <w:p w14:paraId="1F39686C" w14:textId="77777777" w:rsidR="007305BF" w:rsidRDefault="00000000">
      <w:pPr>
        <w:pStyle w:val="ListeMaddemi"/>
      </w:pPr>
      <w:r>
        <w:t>Firma Merkezi'ne "Operator Listesi" yonetim sekmesi eklendi</w:t>
      </w:r>
    </w:p>
    <w:p w14:paraId="7867C3BC" w14:textId="77777777" w:rsidR="007305BF" w:rsidRDefault="00000000">
      <w:pPr>
        <w:pStyle w:val="ListeMaddemi"/>
      </w:pPr>
      <w:r>
        <w:t>AI prompt ve print layout guncellendi</w:t>
      </w:r>
    </w:p>
    <w:p w14:paraId="3FCCEE98" w14:textId="77777777" w:rsidR="007305BF" w:rsidRDefault="00000000">
      <w:pPr>
        <w:pStyle w:val="Balk1"/>
      </w:pPr>
      <w:r>
        <w:t>3. Operator Analitik Tablolari</w:t>
      </w:r>
    </w:p>
    <w:p w14:paraId="33EA1B41" w14:textId="77777777" w:rsidR="007305BF" w:rsidRDefault="00000000">
      <w:pPr>
        <w:pStyle w:val="ListeMaddemi"/>
      </w:pPr>
      <w:r>
        <w:t>Analitik paneline "En Cok Hata Yapan Operatorler" tablosu eklendi</w:t>
      </w:r>
    </w:p>
    <w:p w14:paraId="372464E1" w14:textId="77777777" w:rsidR="007305BF" w:rsidRDefault="00000000">
      <w:pPr>
        <w:pStyle w:val="ListeMaddemi"/>
      </w:pPr>
      <w:r>
        <w:t>"Hatayi Yakalayan Operatorler (Basari Tablosu)" eklendi</w:t>
      </w:r>
    </w:p>
    <w:p w14:paraId="0A3EE488" w14:textId="77777777" w:rsidR="007305BF" w:rsidRDefault="00000000">
      <w:pPr>
        <w:pStyle w:val="ListeMaddemi"/>
      </w:pPr>
      <w:r>
        <w:t>Toplam hata, son 30 gun, en sik proses bilgileri gosterilir</w:t>
      </w:r>
    </w:p>
    <w:p w14:paraId="29D1F240" w14:textId="77777777" w:rsidR="007305BF" w:rsidRDefault="00000000">
      <w:pPr>
        <w:pStyle w:val="ListeMaddemi"/>
      </w:pPr>
      <w:r>
        <w:t>Renk kodlamasi: kirmizi/turuncu (cok hata), yesil (iyi performans)</w:t>
      </w:r>
    </w:p>
    <w:p w14:paraId="7647479B" w14:textId="77777777" w:rsidR="007305BF" w:rsidRDefault="00000000">
      <w:pPr>
        <w:pStyle w:val="Balk1"/>
      </w:pPr>
      <w:r>
        <w:t>4. D2 Containment Kontrol Paneli</w:t>
      </w:r>
    </w:p>
    <w:p w14:paraId="2792F4A7" w14:textId="77777777" w:rsidR="007305BF" w:rsidRDefault="00000000">
      <w:pPr>
        <w:pStyle w:val="ListeMaddemi"/>
      </w:pPr>
      <w:r>
        <w:t>D2 adimina 4 alanli hatali parca tarama kontrol paneli eklendi</w:t>
      </w:r>
    </w:p>
    <w:p w14:paraId="4BC0815C" w14:textId="77777777" w:rsidR="007305BF" w:rsidRDefault="00000000">
      <w:pPr>
        <w:pStyle w:val="ListeMaddemi"/>
      </w:pPr>
      <w:r>
        <w:t>Kontrol alanlari: Uretim, Depo, Yoldaki Urunler, Musteri Sahasi</w:t>
      </w:r>
    </w:p>
    <w:p w14:paraId="332F8655" w14:textId="77777777" w:rsidR="007305BF" w:rsidRDefault="00000000">
      <w:pPr>
        <w:pStyle w:val="ListeMaddemi"/>
      </w:pPr>
      <w:r>
        <w:t>Kirmizi/yesil toggle butonlar ile gorsel durum takibi</w:t>
      </w:r>
    </w:p>
    <w:p w14:paraId="41413189" w14:textId="77777777" w:rsidR="007305BF" w:rsidRDefault="00000000">
      <w:pPr>
        <w:pStyle w:val="ListeMaddemi"/>
      </w:pPr>
      <w:r>
        <w:t>D2'den D3'e geciste tamamlanmamis kontrol uyari modali</w:t>
      </w:r>
    </w:p>
    <w:p w14:paraId="7D16399F" w14:textId="77777777" w:rsidR="007305BF" w:rsidRDefault="00000000">
      <w:pPr>
        <w:pStyle w:val="Balk1"/>
      </w:pPr>
      <w:r>
        <w:lastRenderedPageBreak/>
        <w:t>5. Fotograf Yukleme Sistemi Duzeltmesi</w:t>
      </w:r>
    </w:p>
    <w:p w14:paraId="58AD7555" w14:textId="77777777" w:rsidR="007305BF" w:rsidRDefault="00000000">
      <w:pPr>
        <w:pStyle w:val="ListeMaddemi"/>
      </w:pPr>
      <w:r>
        <w:t>Fotograflar artik secilen slota yukleniyor (eskiden sira ile ekleniyordu)</w:t>
      </w:r>
    </w:p>
    <w:p w14:paraId="117B1F5D" w14:textId="77777777" w:rsidR="007305BF" w:rsidRDefault="00000000">
      <w:pPr>
        <w:pStyle w:val="ListeMaddemi"/>
      </w:pPr>
      <w:r>
        <w:t>2. slot secildiginde fotograf dogrudan 2. slota yerlesir</w:t>
      </w:r>
    </w:p>
    <w:p w14:paraId="3B6EF253" w14:textId="77777777" w:rsidR="007305BF" w:rsidRDefault="00000000">
      <w:pPr>
        <w:pStyle w:val="ListeMaddemi"/>
      </w:pPr>
      <w:r>
        <w:t>Silme islemi diziden cikarma yerine null atama ile calisiyor</w:t>
      </w:r>
    </w:p>
    <w:p w14:paraId="2A533531" w14:textId="77777777" w:rsidR="007305BF" w:rsidRDefault="00000000">
      <w:pPr>
        <w:pStyle w:val="ListeMaddemi"/>
      </w:pPr>
      <w:r>
        <w:t>AI prompt ve print layout null fotograf filtresi eklendi</w:t>
      </w:r>
    </w:p>
    <w:p w14:paraId="552C66E0" w14:textId="77777777" w:rsidR="007305BF" w:rsidRDefault="00000000">
      <w:pPr>
        <w:pStyle w:val="Balk1"/>
      </w:pPr>
      <w:r>
        <w:t>6. CSS Turkce i/I Sorunu Duzeltmesi</w:t>
      </w:r>
    </w:p>
    <w:p w14:paraId="2373838E" w14:textId="77777777" w:rsidR="007305BF" w:rsidRDefault="00000000">
      <w:pPr>
        <w:pStyle w:val="ListeMaddemi"/>
      </w:pPr>
      <w:r>
        <w:t>CSS text-transform: uppercase Turkce locale'de i harfini I yerine I yapiyordu</w:t>
      </w:r>
    </w:p>
    <w:p w14:paraId="218AB2CF" w14:textId="77777777" w:rsidR="007305BF" w:rsidRDefault="00000000">
      <w:pPr>
        <w:pStyle w:val="ListeMaddemi"/>
      </w:pPr>
      <w:r>
        <w:t>Etkilenen alanlar: DETECTION, CONFIDENTIAL, PREVENTION, CORRECTIVE ACTIONS vb.</w:t>
      </w:r>
    </w:p>
    <w:p w14:paraId="60FA68F8" w14:textId="77777777" w:rsidR="007305BF" w:rsidRDefault="00000000">
      <w:pPr>
        <w:pStyle w:val="ListeMaddemi"/>
      </w:pPr>
      <w:r>
        <w:t>Cozum: uppercase CSS sinifi kaldirildi, metinler dogrudan buyuk harf yazildi</w:t>
      </w:r>
    </w:p>
    <w:p w14:paraId="0199CDA9" w14:textId="77777777" w:rsidR="007305BF" w:rsidRDefault="00000000">
      <w:pPr>
        <w:pStyle w:val="Balk1"/>
      </w:pPr>
      <w:r>
        <w:t>7. D0 Adimi Iyilestirmeleri</w:t>
      </w:r>
    </w:p>
    <w:p w14:paraId="04737E87" w14:textId="77777777" w:rsidR="007305BF" w:rsidRDefault="00000000">
      <w:pPr>
        <w:pStyle w:val="ListeMaddemi"/>
      </w:pPr>
      <w:r>
        <w:t>D0 adiminda 8D adim navigasyonu (stepper) artik gorunur</w:t>
      </w:r>
    </w:p>
    <w:p w14:paraId="5DC9A203" w14:textId="77777777" w:rsidR="007305BF" w:rsidRDefault="00000000">
      <w:pPr>
        <w:pStyle w:val="ListeMaddemi"/>
      </w:pPr>
      <w:r>
        <w:t>"Giris Bilgilerini Duzenle" butonu eklendi (D0'dan olusturma formuna donus)</w:t>
      </w:r>
    </w:p>
    <w:p w14:paraId="1B592F70" w14:textId="77777777" w:rsidR="007305BF" w:rsidRDefault="00000000">
      <w:pPr>
        <w:pStyle w:val="ListeMaddemi"/>
      </w:pPr>
      <w:r>
        <w:t>D2 adimi basladiktan sonra buton deaktif olur (veri butunlugu korumasi)</w:t>
      </w:r>
    </w:p>
    <w:p w14:paraId="477D8B7E" w14:textId="77777777" w:rsidR="007305BF" w:rsidRDefault="00000000">
      <w:pPr>
        <w:pStyle w:val="ListeMaddemi"/>
      </w:pPr>
      <w:r>
        <w:t>Rol bazli erisim: sadece Yonetici ve Lider kullanabilir</w:t>
      </w:r>
    </w:p>
    <w:p w14:paraId="365D3644" w14:textId="77777777" w:rsidR="007305BF" w:rsidRDefault="00000000">
      <w:pPr>
        <w:pStyle w:val="Balk1"/>
      </w:pPr>
      <w:r>
        <w:t>8. Diger Duzeltmeler</w:t>
      </w:r>
    </w:p>
    <w:p w14:paraId="30F7B236" w14:textId="77777777" w:rsidR="007305BF" w:rsidRDefault="00000000">
      <w:pPr>
        <w:pStyle w:val="ListeMaddemi"/>
      </w:pPr>
      <w:r>
        <w:t>Parca Adi label duzeltmesi: "Problem / Parca Adi" -&gt; "PARCA ADI"</w:t>
      </w:r>
    </w:p>
    <w:p w14:paraId="297C7D7D" w14:textId="77777777" w:rsidR="007305BF" w:rsidRDefault="00000000">
      <w:pPr>
        <w:pStyle w:val="ListeMaddemi"/>
      </w:pPr>
      <w:r>
        <w:t>Tarih formati: YYYY-MM-DD yerine GG.AA.YYYY (dd.mm.yyyy)</w:t>
      </w:r>
    </w:p>
    <w:p w14:paraId="27E6DCE8" w14:textId="77777777" w:rsidR="007305BF" w:rsidRDefault="00000000">
      <w:pPr>
        <w:pStyle w:val="ListeMaddemi"/>
      </w:pPr>
      <w:r>
        <w:t>Firma ve Rapor No veri kaynagi duzeltmesi (activeCompanyId)</w:t>
      </w:r>
    </w:p>
    <w:p w14:paraId="5EB58878" w14:textId="77777777" w:rsidR="007305BF" w:rsidRDefault="00000000">
      <w:pPr>
        <w:pStyle w:val="ListeMaddemi"/>
      </w:pPr>
      <w:r>
        <w:t>"EYLEYMLER" yazim hatasi "EYLEMLER" olarak duzeltildi</w:t>
      </w:r>
    </w:p>
    <w:p w14:paraId="75415BC7" w14:textId="77777777" w:rsidR="007305BF" w:rsidRDefault="00000000">
      <w:pPr>
        <w:pStyle w:val="ListeMaddemi"/>
      </w:pPr>
      <w:r>
        <w:t>Gereksiz dosyalar silindi (app.js, project_handoff.json)</w:t>
      </w:r>
    </w:p>
    <w:p w14:paraId="676AC89E" w14:textId="77777777" w:rsidR="007305BF" w:rsidRDefault="00000000">
      <w:pPr>
        <w:pStyle w:val="ListeMaddemi"/>
      </w:pPr>
      <w:r>
        <w:t>.gitignore guncellendi</w:t>
      </w:r>
    </w:p>
    <w:p w14:paraId="069F41D3" w14:textId="77777777" w:rsidR="007305BF" w:rsidRDefault="007305BF"/>
    <w:p w14:paraId="26ACE8C3" w14:textId="77777777" w:rsidR="007305BF" w:rsidRDefault="00000000">
      <w:pPr>
        <w:jc w:val="center"/>
      </w:pPr>
      <w:r/>
    </w:p>
    <w:p>
      <w:pPr>
        <w:jc w:val="center"/>
      </w:pPr>
      <w:r>
        <w:rPr>
          <w:color w:val="94A3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3B82F6"/>
          <w:sz w:val="22"/>
        </w:rPr>
        <w:t>Guncelleme Tarihi: 21.03.2026</w:t>
      </w:r>
    </w:p>
    <w:p/>
    <w:p>
      <w:pPr>
        <w:pStyle w:val="Balk1"/>
      </w:pPr>
      <w:r>
        <w:t>9. Stepper ve Adim Ilerleme Duzeltmeleri</w:t>
      </w:r>
    </w:p>
    <w:p>
      <w:pPr>
        <w:pStyle w:val="ListeMaddemi"/>
      </w:pPr>
      <w:r>
        <w:t>D3 adim ismi "Kilcik" yerine "Balikkilcigi" olarak guncellendi</w:t>
      </w:r>
    </w:p>
    <w:p>
      <w:pPr>
        <w:pStyle w:val="ListeMaddemi"/>
      </w:pPr>
      <w:r>
        <w:t>Adim ilerleme sistemi yeniden tasarlandi: data.currentStep sayaci yerine _isStepStarted() fonksiyonu ile her adimin gercek icerigi kontrol ediliyor</w:t>
      </w:r>
    </w:p>
    <w:p>
      <w:pPr>
        <w:pStyle w:val="ListeMaddemi"/>
      </w:pPr>
      <w:r>
        <w:t>D0-D8 arasi her adim icin bagimsiz doluluk kontrolu (ekip, problem, fishbone, kok neden, aksiyon vb.)</w:t>
      </w:r>
    </w:p>
    <w:p>
      <w:pPr>
        <w:pStyle w:val="ListeMaddemi"/>
      </w:pPr>
      <w:r>
        <w:t>Sayfalar arasi gidis geliste adim durumu artik degismiyor</w:t>
      </w:r>
    </w:p>
    <w:p>
      <w:pPr>
        <w:pStyle w:val="ListeMaddemi"/>
      </w:pPr>
      <w:r>
        <w:t>Dashboard rapor listesindeki ilerleme cubugu ve badge da ayni mantikla guncellendi</w:t>
      </w:r>
    </w:p>
    <w:p>
      <w:pPr>
        <w:pStyle w:val="ListeMaddemi"/>
      </w:pPr>
      <w:r>
        <w:t>Analitik KPI lari (acik rapor, geciken rapor) gercek icerik kontrolune gore hesaplaniyor</w:t>
      </w:r>
    </w:p>
    <w:p>
      <w:pPr>
        <w:pStyle w:val="Balk1"/>
      </w:pPr>
      <w:r>
        <w:t>10. 6M Alt Kategori (Sub-M) Sistemi</w:t>
      </w:r>
    </w:p>
    <w:p>
      <w:pPr>
        <w:pStyle w:val="ListeMaddemi"/>
      </w:pPr>
      <w:r>
        <w:t>WCM mantiginda her M kategorisi icin alt-M tanimlari eklendi (Insan: Egitim, Beceri, Dikkat vb.)</w:t>
      </w:r>
    </w:p>
    <w:p>
      <w:pPr>
        <w:pStyle w:val="ListeMaddemi"/>
      </w:pPr>
      <w:r>
        <w:t>DEFAULT_SUB_M sabiti ile 6 ana M icin toplam 36 alt-M varsayilan olarak tanimli</w:t>
      </w:r>
    </w:p>
    <w:p>
      <w:pPr>
        <w:pStyle w:val="ListeMaddemi"/>
      </w:pPr>
      <w:r>
        <w:t>Firma Merkezi'ne "6M Tanimlari" sekmesi eklendi - firma alt-M ekleme/silme/sifirlama yapabilir</w:t>
      </w:r>
    </w:p>
    <w:p>
      <w:pPr>
        <w:pStyle w:val="ListeMaddemi"/>
      </w:pPr>
      <w:r>
        <w:t>D3 balikkilcigi adiminda her neden icin alt-M dropdown secimi eklendi</w:t>
      </w:r>
    </w:p>
    <w:p>
      <w:pPr>
        <w:pStyle w:val="ListeMaddemi"/>
      </w:pPr>
      <w:r>
        <w:t>AI ile 6M hipotez uretiminde alt-M otomatik olarak ataniyor</w:t>
      </w:r>
    </w:p>
    <w:p>
      <w:pPr>
        <w:pStyle w:val="ListeMaddemi"/>
      </w:pPr>
      <w:r>
        <w:t>Mevcut raporlara migration ile keyword tabanli otomatik alt-M atamasi yapildi</w:t>
      </w:r>
    </w:p>
    <w:p>
      <w:pPr>
        <w:pStyle w:val="ListeMaddemi"/>
      </w:pPr>
      <w:r>
        <w:t>Print layout ta her fishbone item yaninda alt-M badge gosteriliyor</w:t>
      </w:r>
    </w:p>
    <w:p>
      <w:pPr>
        <w:pStyle w:val="Balk1"/>
      </w:pPr>
      <w:r>
        <w:t>11. Analitik - 6M Dagilim Grafigi ve Alt-M Pareto</w:t>
      </w:r>
    </w:p>
    <w:p>
      <w:pPr>
        <w:pStyle w:val="ListeMaddemi"/>
      </w:pPr>
      <w:r>
        <w:t>6M Dagilim Grafigi (doughnut) yeniden tasarlandi: dilim uzerinde % etiketi, ortada toplam sayi</w:t>
      </w:r>
    </w:p>
    <w:p>
      <w:pPr>
        <w:pStyle w:val="ListeMaddemi"/>
      </w:pPr>
      <w:r>
        <w:t>Dilime tiklaninca secilen M disari cikar (offset efekti), diger dilimler normal kalir</w:t>
      </w:r>
    </w:p>
    <w:p>
      <w:pPr>
        <w:pStyle w:val="ListeMaddemi"/>
      </w:pPr>
      <w:r>
        <w:t>Secim alt-M Pareto grafigini otomatik gunceller (cift yonlu senkron)</w:t>
      </w:r>
    </w:p>
    <w:p>
      <w:pPr>
        <w:pStyle w:val="ListeMaddemi"/>
      </w:pPr>
      <w:r>
        <w:t>Alt-M Detay Pareto Analizi: tam genislikte bar chart + kumulatif % cizgisi</w:t>
      </w:r>
    </w:p>
    <w:p>
      <w:pPr>
        <w:pStyle w:val="ListeMaddemi"/>
      </w:pPr>
      <w:r>
        <w:t>6 M butonu ile kategori degisimi, secili buton kendi renginde gosterilir</w:t>
      </w:r>
    </w:p>
    <w:p>
      <w:pPr>
        <w:pStyle w:val="ListeMaddemi"/>
      </w:pPr>
      <w:r>
        <w:t>Renk paleti: Makine(mavi), Malzeme(turuncu), Metot(yesil), Insan(kirmizi), Kalip(mor), Cevre(gri)</w:t>
      </w:r>
    </w:p>
    <w:p>
      <w:pPr>
        <w:pStyle w:val="ListeMaddemi"/>
      </w:pPr>
      <w:r>
        <w:t>Tum filtreler (tarih/tip/proses) Alt-M grafiklerini de etkiliyor</w:t>
      </w:r>
    </w:p>
    <w:p/>
    <w:p>
      <w:pPr>
        <w:jc w:val="center"/>
      </w:pPr>
      <w:r>
        <w:rPr>
          <w:color w:val="94A3B8"/>
          <w:sz w:val="18"/>
        </w:rPr>
        <w:t>8D AI Asistan - QHB Danismanlik</w:t>
      </w:r>
    </w:p>
    <w:sectPr w:rsidR="007305B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261560">
    <w:abstractNumId w:val="8"/>
  </w:num>
  <w:num w:numId="2" w16cid:durableId="1502969380">
    <w:abstractNumId w:val="6"/>
  </w:num>
  <w:num w:numId="3" w16cid:durableId="1138106137">
    <w:abstractNumId w:val="5"/>
  </w:num>
  <w:num w:numId="4" w16cid:durableId="1643847162">
    <w:abstractNumId w:val="4"/>
  </w:num>
  <w:num w:numId="5" w16cid:durableId="1307660890">
    <w:abstractNumId w:val="7"/>
  </w:num>
  <w:num w:numId="6" w16cid:durableId="1575893692">
    <w:abstractNumId w:val="3"/>
  </w:num>
  <w:num w:numId="7" w16cid:durableId="842279545">
    <w:abstractNumId w:val="2"/>
  </w:num>
  <w:num w:numId="8" w16cid:durableId="288823565">
    <w:abstractNumId w:val="1"/>
  </w:num>
  <w:num w:numId="9" w16cid:durableId="82709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8E1"/>
    <w:rsid w:val="0006063C"/>
    <w:rsid w:val="0015074B"/>
    <w:rsid w:val="0029639D"/>
    <w:rsid w:val="00326F90"/>
    <w:rsid w:val="007305BF"/>
    <w:rsid w:val="00AA1D8D"/>
    <w:rsid w:val="00B47730"/>
    <w:rsid w:val="00B505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F24D47"/>
  <w14:defaultImageDpi w14:val="300"/>
  <w15:docId w15:val="{710E0D95-9DB0-074B-BC2D-DC0831BCC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2562</Characters>
  <Application>Microsoft Office Word</Application>
  <DocSecurity>0</DocSecurity>
  <Lines>54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3565</cp:lastModifiedBy>
  <cp:revision>2</cp:revision>
  <dcterms:created xsi:type="dcterms:W3CDTF">2013-12-23T23:15:00Z</dcterms:created>
  <dcterms:modified xsi:type="dcterms:W3CDTF">2026-03-09T20:10:00Z</dcterms:modified>
  <cp:category/>
</cp:coreProperties>
</file>